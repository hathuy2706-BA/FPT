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color w:val="E86A23"/>
          <w:sz w:val="32"/>
        </w:rPr>
        <w:t>FPT SOFTWARE</w:t>
      </w:r>
    </w:p>
    <w:p/>
    <w:p>
      <w:pPr>
        <w:jc w:val="center"/>
      </w:pPr>
      <w:r>
        <w:rPr>
          <w:rFonts w:ascii="Times New Roman" w:hAnsi="Times New Roman"/>
          <w:b/>
          <w:color w:val="1F2737"/>
          <w:sz w:val="44"/>
        </w:rPr>
        <w:t>PRODUCT BACKLOG</w:t>
      </w:r>
    </w:p>
    <w:p>
      <w:pPr>
        <w:jc w:val="center"/>
      </w:pPr>
      <w:r>
        <w:rPr>
          <w:rFonts w:ascii="Times New Roman" w:hAnsi="Times New Roman"/>
          <w:b/>
          <w:color w:val="E86A23"/>
          <w:sz w:val="32"/>
        </w:rPr>
        <w:t>Hệ thống Quản lý Task — Đội Product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Dự án: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Task Management System</w:t>
            </w:r>
          </w:p>
        </w:tc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Phiên bản: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Team: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Product Team (BA/PO/Dev)</w:t>
            </w:r>
          </w:p>
        </w:tc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Ngày tạo: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25/06/2026</w:t>
            </w:r>
          </w:p>
        </w:tc>
      </w:tr>
      <w:tr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Author: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Product Owner / BA</w:t>
            </w:r>
          </w:p>
        </w:tc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Trạng thái: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Draft</w:t>
            </w:r>
          </w:p>
        </w:tc>
      </w:tr>
      <w:tr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Tổng Epics: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Tổng US: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</w:tr>
      <w:tr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Tổng SP: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75</w:t>
            </w:r>
          </w:p>
        </w:tc>
        <w:tc>
          <w:tcPr>
            <w:tcW w:type="dxa" w:w="2551"/>
            <w:shd w:val="clear" w:color="auto" w:fill="E86A23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Sprints: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sprints (v1)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color w:val="E86A23"/>
          <w:sz w:val="28"/>
        </w:rPr>
        <w:t>1. EPIC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Epic ID</w:t>
            </w:r>
          </w:p>
        </w:tc>
        <w:tc>
          <w:tcPr>
            <w:tcW w:type="dxa" w:w="3685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Tên Epic</w:t>
            </w:r>
          </w:p>
        </w:tc>
        <w:tc>
          <w:tcPr>
            <w:tcW w:type="dxa" w:w="5102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Mô tả ngắn</w:t>
            </w:r>
          </w:p>
        </w:tc>
      </w:tr>
      <w:tr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2"/>
              </w:rPr>
              <w:t>EP01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Quản lý Task &amp; Công việc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Tạo, cập nhật, assign, filter, comment task</w:t>
            </w:r>
          </w:p>
        </w:tc>
      </w:tr>
      <w:tr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2"/>
              </w:rPr>
              <w:t>EP02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Sprint &amp; Iteration Planning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Tạo Sprint, scope, burn-down, retrospective</w:t>
            </w:r>
          </w:p>
        </w:tc>
      </w:tr>
      <w:tr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2"/>
              </w:rPr>
              <w:t>EP03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Dashboard &amp; Báo cáo tiến độ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Personal &amp; team dashboard, velocity, export</w:t>
            </w:r>
          </w:p>
        </w:tc>
      </w:tr>
      <w:tr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2"/>
              </w:rPr>
              <w:t>EP04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Phân quyền &amp; Quản lý thành viên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Vai trò, quyền truy cập theo project</w:t>
            </w:r>
          </w:p>
        </w:tc>
      </w:tr>
      <w:tr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2"/>
              </w:rPr>
              <w:t>EP05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Tích hợp &amp; Thông báo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Email, in-app notification, Slack, Jira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color w:val="E86A23"/>
          <w:sz w:val="28"/>
        </w:rPr>
        <w:t>2. PRODUCT BACKLOG CHI TIẾT</w:t>
      </w:r>
    </w:p>
    <w:p>
      <w:pPr>
        <w:spacing w:before="40" w:after="120"/>
      </w:pPr>
      <w:r>
        <w:rPr>
          <w:b/>
        </w:rPr>
        <w:t xml:space="preserve">MoSCoW: </w:t>
      </w:r>
      <w:r>
        <w:rPr>
          <w:rFonts w:ascii="Times New Roman" w:hAnsi="Times New Roman"/>
          <w:color w:val="C0392B"/>
          <w:sz w:val="20"/>
        </w:rPr>
        <w:t xml:space="preserve">  ● Must Have  </w:t>
      </w:r>
      <w:r>
        <w:rPr>
          <w:rFonts w:ascii="Times New Roman" w:hAnsi="Times New Roman"/>
          <w:color w:val="E67E22"/>
          <w:sz w:val="20"/>
        </w:rPr>
        <w:t xml:space="preserve">  ● Should Have  </w:t>
      </w:r>
      <w:r>
        <w:rPr>
          <w:rFonts w:ascii="Times New Roman" w:hAnsi="Times New Roman"/>
          <w:color w:val="27AE60"/>
          <w:sz w:val="20"/>
        </w:rPr>
        <w:t xml:space="preserve">  ● Could Have  </w:t>
      </w:r>
      <w:r>
        <w:rPr>
          <w:rFonts w:ascii="Times New Roman" w:hAnsi="Times New Roman"/>
          <w:color w:val="95A5A6"/>
          <w:sz w:val="20"/>
        </w:rPr>
        <w:t xml:space="preserve">  ● Won't Have (v1)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020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850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11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User Story</w:t>
            </w:r>
          </w:p>
        </w:tc>
        <w:tc>
          <w:tcPr>
            <w:tcW w:type="dxa" w:w="3855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Acceptance Criteria (Gherkin)</w:t>
            </w:r>
          </w:p>
        </w:tc>
        <w:tc>
          <w:tcPr>
            <w:tcW w:type="dxa" w:w="1304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510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020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Tạo task mới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BA/PO, I want to create a new task with full details (title, description, type, assignee, priority, deadline) so that the team has a clear and trackable work item.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ở trang Backlog</w:t>
              <w:br/>
              <w:t>WHEN tôi nhấn "Tạo Task" và điền đầy đủ các trường bắt buộc</w:t>
              <w:br/>
              <w:t>THEN task được tạo và hiển thị trong backlog với status "To Do"</w:t>
              <w:br/>
              <w:br/>
              <w:t>GIVEN tôi để trống trường Title</w:t>
              <w:br/>
              <w:t>WHEN tôi nhấn "Lưu"</w:t>
              <w:br/>
              <w:t>THEN hệ thống hiển thị lỗi "Title không được để trống"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US-002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Cập nhật trạng thái task (Kanban)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team member, I want to drag &amp; drop tasks across columns (To Do → In Progress → Review → Done) so that the team can visualize workflow in real time.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task đang ở cột "To Do"</w:t>
              <w:br/>
              <w:t>WHEN tôi kéo task sang "In Progress"</w:t>
              <w:br/>
              <w:t>THEN task chuyển trạng thái và lưu timestamp bắt đầu</w:t>
              <w:br/>
              <w:br/>
              <w:t>GIVEN task chuyển sang "Done"</w:t>
              <w:br/>
              <w:t>THEN hệ thống ghi nhận completion date và tính cycle time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Assign task cho thành viên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assign a task to one or more team members so that responsibilities are clear.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đang xem chi tiết task</w:t>
              <w:br/>
              <w:t>WHEN tôi chọn assignee từ dropdown danh sách thành viên</w:t>
              <w:br/>
              <w:t>THEN task hiển thị avatar assignee và thành viên nhận notification</w:t>
              <w:br/>
              <w:br/>
              <w:t>GIVEN task chưa có assignee</w:t>
              <w:br/>
              <w:t>THEN hệ thống hiển thị cảnh báo "Chưa assign" trên board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US-004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Đặt độ ưu tiên &amp; deadline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set priority (Critical/High/Medium/Low) and deadline for each task so that the team can focus on what matters most.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tạo hoặc chỉnh sửa task</w:t>
              <w:br/>
              <w:t>WHEN tôi chọn mức ưu tiên và nhập ngày deadline</w:t>
              <w:br/>
              <w:t>THEN task hiển thị badge màu tương ứng và đếm ngược đến deadline</w:t>
              <w:br/>
              <w:br/>
              <w:t>GIVEN deadline &lt; 2 ngày</w:t>
              <w:br/>
              <w:t>THEN badge chuyển màu đỏ và gửi reminder notification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2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US-005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Tìm kiếm &amp; lọc task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team member, I want to search and filter tasks by keyword, assignee, status, sprint, or tag so that I can quickly find relevant work.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nhập keyword vào ô tìm kiếm</w:t>
              <w:br/>
              <w:t>WHEN tôi gõ ≥ 2 ký tự</w:t>
              <w:br/>
              <w:t>THEN danh sách task filter realtime theo title và description</w:t>
              <w:br/>
              <w:br/>
              <w:t>GIVEN tôi kết hợp filter (status=In Progress + assignee=Tôi)</w:t>
              <w:br/>
              <w:t>THEN chỉ hiển thị task thỏa mãn tất cả điều kiện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2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US-006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EP01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Comment &amp; đính kèm file trên task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BA, I want to add comments and attach files (doc, pdf, image) to a task so that the discussion and evidence stay in context.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ở trang chi tiết task</w:t>
              <w:br/>
              <w:t>WHEN tôi nhập comment và nhấn "Gửi"</w:t>
              <w:br/>
              <w:t>THEN comment hiển thị với timestamp và avatar người dùng</w:t>
              <w:br/>
              <w:br/>
              <w:t>GIVEN tôi đính kèm file &gt; 25 MB</w:t>
              <w:br/>
              <w:t>THEN hệ thống hiển thị lỗi giới hạn kích thước file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E67E22"/>
                <w:sz w:val="18"/>
              </w:rPr>
              <w:t>Should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EP02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Tạo và quản lý Sprint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create sprints with name, goal, start date, and end date so that the team works in structured time-boxes.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ở màn Sprint Planning</w:t>
              <w:br/>
              <w:t>WHEN tôi tạo Sprint với đầy đủ thông tin</w:t>
              <w:br/>
              <w:t>THEN Sprint xuất hiện trong danh sách với status "Planned"</w:t>
              <w:br/>
              <w:br/>
              <w:t>GIVEN sprint end date &lt; start date</w:t>
              <w:br/>
              <w:t>THEN hệ thống báo lỗi validation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US-008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EP02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Thêm task vào Sprint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move tasks from backlog into a sprint so that the sprint scope is clearly defined.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đang xem Sprint backlog</w:t>
              <w:br/>
              <w:t>WHEN tôi kéo task từ Product Backlog vào Sprint</w:t>
              <w:br/>
              <w:t>THEN task gắn với Sprint và cập nhật tổng Story Points</w:t>
              <w:br/>
              <w:br/>
              <w:t>GIVEN sprint đã Start</w:t>
              <w:br/>
              <w:t>WHEN tôi thêm task mới</w:t>
              <w:br/>
              <w:t>THEN hiển thị cảnh báo "Thêm task giữa Sprint — cần PO xác nhận"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US-009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Burn-down chart theo Sprint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see a burn-down chart for the active sprint so that I can track whether the team is on pace to complete the sprint goal.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sprint đang chạy</w:t>
              <w:br/>
              <w:t>WHEN tôi mở tab Burn-down</w:t>
              <w:br/>
              <w:t>THEN biểu đồ hiển thị đường ideal vs actual remaining SP theo ngày</w:t>
              <w:br/>
              <w:br/>
              <w:t>GIVEN tất cả task của sprint = Done</w:t>
              <w:br/>
              <w:t>THEN đường actual chạm 0 và hiển thị badge "Sprint Completed"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E67E22"/>
                <w:sz w:val="18"/>
              </w:rPr>
              <w:t>Should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3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US-010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EP02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Sprint Retrospective notes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Scrum Master/PO, I want to record retrospective notes (Went Well, Improvement, Action Items) after each sprint so that lessons learned are persisted.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sprint đã kết thúc</w:t>
              <w:br/>
              <w:t>WHEN tôi mở trang Retrospective</w:t>
              <w:br/>
              <w:t>THEN có 3 cột Went Well / Improvement / Action Items để thêm sticky notes</w:t>
              <w:br/>
              <w:br/>
              <w:t>GIVEN tôi lưu retro</w:t>
              <w:br/>
              <w:t>THEN dữ liệu liên kết với sprint đó và có thể xem lại trong lịch sử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E67E22"/>
                <w:sz w:val="18"/>
              </w:rPr>
              <w:t>Should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US-011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EP03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Dashboard cá nhân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team member, I want a personal dashboard showing my assigned tasks, deadlines, and today's priorities so that I can plan my workday efficiently.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đăng nhập</w:t>
              <w:br/>
              <w:t>WHEN tôi mở My Dashboard</w:t>
              <w:br/>
              <w:t>THEN hiển thị: task đang làm, due today, overdue, và activity feed</w:t>
              <w:br/>
              <w:br/>
              <w:t>GIVEN không có task nào</w:t>
              <w:br/>
              <w:t>THEN hiển thị empty state "Không có task nào — hãy tận hưởng ngày hôm nay!"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2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US-012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EP03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Dashboard Team — tổng quan tiến độ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a team dashboard with task distribution by status, workload per member, and sprint progress so that I can manage team capacity.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ở Team Dashboard</w:t>
              <w:br/>
              <w:t>WHEN sprint đang active</w:t>
              <w:br/>
              <w:t>THEN hiển thị: % Done, số task theo status, workload chart từng thành viên</w:t>
              <w:br/>
              <w:br/>
              <w:t>GIVEN thành viên có &gt; 5 task In Progress</w:t>
              <w:br/>
              <w:t>THEN hiển thị cảnh báo overload với màu cam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5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3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EP03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Báo cáo Velocity Sprint-over-Sprint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see team velocity (SP completed per sprint) across multiple sprints so that I can make reliable release forecasts.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có ≥ 2 sprint đã hoàn thành</w:t>
              <w:br/>
              <w:t>WHEN tôi mở Velocity Report</w:t>
              <w:br/>
              <w:t>THEN biểu đồ cột hiển thị SP committed vs SP completed cho từng sprint</w:t>
              <w:br/>
              <w:br/>
              <w:t>GIVEN tôi hover vào cột sprint</w:t>
              <w:br/>
              <w:t>THEN tooltip hiển thị danh sách task của sprint đó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27AE60"/>
                <w:sz w:val="18"/>
              </w:rPr>
              <w:t>Could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4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US-014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EP03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Xuất báo cáo tiến độ (PDF/Excel)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export sprint/project progress reports to PDF or Excel so that I can share with stakeholders.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chọn loại báo cáo và khoảng thời gian</w:t>
              <w:br/>
              <w:t>WHEN tôi nhấn "Xuất"</w:t>
              <w:br/>
              <w:t>THEN file được tải về trong ≤ 5 giây, đúng template FPT</w:t>
              <w:br/>
              <w:br/>
              <w:t>GIVEN có &gt; 500 task trong report</w:t>
              <w:br/>
              <w:t>THEN hệ thống xử lý background và gửi email khi xong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27AE60"/>
                <w:sz w:val="18"/>
              </w:rPr>
              <w:t>Could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5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4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US-015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EP04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Quản lý vai trò thành viên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an Admin/PO, I want to assign roles (PO, BA, Dev, QA, Viewer) to team members so that each person has appropriate access and permissions.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là Admin</w:t>
              <w:br/>
              <w:t>WHEN tôi vào Settings &gt; Members và gán role cho user</w:t>
              <w:br/>
              <w:t>THEN user nhận email thông báo role mới, quyền thay đổi ngay lập tức</w:t>
              <w:br/>
              <w:br/>
              <w:t>GIVEN user bị remove khỏi project</w:t>
              <w:br/>
              <w:t>THEN tất cả task assign cho user đó hiển thị cảnh báo "Unassigned"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1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US-016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EP04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Phân quyền theo Project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an Admin, I want to control which members can view, edit, or manage each project so that sensitive projects are protected.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tạo project với visibility = Private</w:t>
              <w:br/>
              <w:t>WHEN user không được mời</w:t>
              <w:br/>
              <w:t>THEN project không xuất hiện trong danh sách của user đó</w:t>
              <w:br/>
              <w:br/>
              <w:t>GIVEN PO cố xóa task của người khác</w:t>
              <w:br/>
              <w:t>THEN hệ thống cho phép (PO có quyền manage)</w:t>
              <w:br/>
              <w:br/>
              <w:t>GIVEN Viewer cố tạo task</w:t>
              <w:br/>
              <w:t>THEN hệ thống trả về lỗi 403 Forbidden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392B"/>
                <w:sz w:val="18"/>
              </w:rPr>
              <w:t>Must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2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EP05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Thông báo Email &amp; In-app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team member, I want to receive notifications (in-app + email) when I'm assigned a task, mentioned in a comment, or when my task is due soon so that I never miss important updates.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task được assign cho tôi</w:t>
              <w:br/>
              <w:t>WHEN assignee thay đổi</w:t>
              <w:br/>
              <w:t>THEN tôi nhận in-app notification ngay và email trong vòng 1 phút</w:t>
              <w:br/>
              <w:br/>
              <w:t>GIVEN tôi tắt email notification trong Settings</w:t>
              <w:br/>
              <w:t>THEN chỉ nhận in-app, không gửi email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E67E22"/>
                <w:sz w:val="18"/>
              </w:rPr>
              <w:t>Should Have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3</w:t>
            </w:r>
          </w:p>
        </w:tc>
      </w:tr>
      <w:tr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US-018</w:t>
            </w:r>
          </w:p>
        </w:tc>
        <w:tc>
          <w:tcPr>
            <w:tcW w:type="dxa" w:w="85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EP05</w:t>
            </w:r>
          </w:p>
        </w:tc>
        <w:tc>
          <w:tcPr>
            <w:tcW w:type="dxa" w:w="3118"/>
            <w:shd w:val="clear" w:color="auto" w:fill="F9F9F9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Tích hợp Slack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PO, I want to receive sprint summary and task update notifications in a Slack channel so that the team stays aligned without switching tools.</w:t>
            </w:r>
          </w:p>
        </w:tc>
        <w:tc>
          <w:tcPr>
            <w:tcW w:type="dxa" w:w="3855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Slack integration đã được cấu hình</w:t>
              <w:br/>
              <w:t>WHEN task chuyển sang "Done"</w:t>
              <w:br/>
              <w:t>THEN bot Slack gửi message vào channel với link task</w:t>
              <w:br/>
              <w:br/>
              <w:t>GIVEN sprint kết thúc</w:t>
              <w:br/>
              <w:t>THEN bot gửi Sprint Summary (SP done/total, % complete) vào channel</w:t>
            </w:r>
          </w:p>
        </w:tc>
        <w:tc>
          <w:tcPr>
            <w:tcW w:type="dxa" w:w="1304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27AE60"/>
                <w:sz w:val="18"/>
              </w:rPr>
              <w:t>Could Have</w:t>
            </w:r>
          </w:p>
        </w:tc>
        <w:tc>
          <w:tcPr>
            <w:tcW w:type="dxa" w:w="51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5</w:t>
            </w:r>
          </w:p>
        </w:tc>
        <w:tc>
          <w:tcPr>
            <w:tcW w:type="dxa" w:w="1020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4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E4D8C"/>
                <w:sz w:val="20"/>
              </w:rPr>
              <w:t>US-019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808080"/>
                <w:sz w:val="20"/>
              </w:rPr>
              <w:t>EP05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20"/>
            </w:pPr>
            <w:r>
              <w:rPr>
                <w:rFonts w:ascii="Times New Roman" w:hAnsi="Times New Roman"/>
                <w:b/>
                <w:color w:val="1F2737"/>
                <w:sz w:val="20"/>
              </w:rPr>
              <w:t>Tích hợp Jira (Import/Export)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color w:val="444444"/>
                <w:sz w:val="18"/>
              </w:rPr>
              <w:t>As a BA, I want to import existing tasks from Jira and export task data to Jira so that the team can migrate gradually without losing history.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GIVEN tôi cung cấp Jira API token và project key</w:t>
              <w:br/>
              <w:t>WHEN tôi chạy Import</w:t>
              <w:br/>
              <w:t>THEN tất cả issues của Jira project được tạo trong hệ thống với mapping: Issue → Task, Story → User Story, Bug → Bug</w:t>
              <w:br/>
              <w:br/>
              <w:t>GIVEN import thất bại một phần</w:t>
              <w:br/>
              <w:t>THEN hệ thống cung cấp error log theo từng item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95A5A6"/>
                <w:sz w:val="18"/>
              </w:rPr>
              <w:t>Won't Have (v1)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1F2737"/>
                <w:sz w:val="22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Sprint 5+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color w:val="E86A23"/>
          <w:sz w:val="28"/>
        </w:rPr>
        <w:t>3. SPRINT PLANNING SƠ BỘ (Release 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Sprint</w:t>
            </w:r>
          </w:p>
        </w:tc>
        <w:tc>
          <w:tcPr>
            <w:tcW w:type="dxa" w:w="193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Thời lượng</w:t>
            </w:r>
          </w:p>
        </w:tc>
        <w:tc>
          <w:tcPr>
            <w:tcW w:type="dxa" w:w="193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User Stories</w:t>
            </w:r>
          </w:p>
        </w:tc>
        <w:tc>
          <w:tcPr>
            <w:tcW w:type="dxa" w:w="193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Story Points</w:t>
            </w:r>
          </w:p>
        </w:tc>
        <w:tc>
          <w:tcPr>
            <w:tcW w:type="dxa" w:w="1938"/>
            <w:shd w:val="clear" w:color="auto" w:fill="1F273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Sprint Goal</w:t>
            </w:r>
          </w:p>
        </w:tc>
      </w:tr>
      <w:tr>
        <w:tc>
          <w:tcPr>
            <w:tcW w:type="dxa" w:w="1134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Sprint 1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2 tuần</w:t>
            </w:r>
          </w:p>
        </w:tc>
        <w:tc>
          <w:tcPr>
            <w:tcW w:type="dxa" w:w="283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US-001, 002, 003, 004, 007, 015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19 SP</w:t>
            </w:r>
          </w:p>
        </w:tc>
        <w:tc>
          <w:tcPr>
            <w:tcW w:type="dxa" w:w="368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Core task management + roles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Sprint 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2 tuần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US-005, 006, 008, 011, 016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14 SP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Search, filter, sprint scope, dashboard cá nhân</w:t>
            </w:r>
          </w:p>
        </w:tc>
      </w:tr>
      <w:tr>
        <w:tc>
          <w:tcPr>
            <w:tcW w:type="dxa" w:w="1134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Sprint 3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2 tuần</w:t>
            </w:r>
          </w:p>
        </w:tc>
        <w:tc>
          <w:tcPr>
            <w:tcW w:type="dxa" w:w="283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US-009, 010, 012, 017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14 SP</w:t>
            </w:r>
          </w:p>
        </w:tc>
        <w:tc>
          <w:tcPr>
            <w:tcW w:type="dxa" w:w="368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Burn-down, retro, team dashboard, notifications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Sprint 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2 tuần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US-013, 014, 018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15 SP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Velocity report, export, Slack</w:t>
            </w:r>
          </w:p>
        </w:tc>
      </w:tr>
      <w:tr>
        <w:tc>
          <w:tcPr>
            <w:tcW w:type="dxa" w:w="1134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E86A23"/>
                <w:sz w:val="20"/>
              </w:rPr>
              <w:t>Sprint 5+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TBD</w:t>
            </w:r>
          </w:p>
        </w:tc>
        <w:tc>
          <w:tcPr>
            <w:tcW w:type="dxa" w:w="283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US-019</w:t>
            </w:r>
          </w:p>
        </w:tc>
        <w:tc>
          <w:tcPr>
            <w:tcW w:type="dxa" w:w="1417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8 SP</w:t>
            </w:r>
          </w:p>
        </w:tc>
        <w:tc>
          <w:tcPr>
            <w:tcW w:type="dxa" w:w="3685"/>
            <w:shd w:val="clear" w:color="auto" w:fill="FFF0E8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2737"/>
                <w:sz w:val="20"/>
              </w:rPr>
              <w:t>Jira integration (ngoài phạm vi v1)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color w:val="E86A23"/>
          <w:sz w:val="28"/>
        </w:rPr>
        <w:t>4. DEFINITION OF DONE (DoD)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Code đã được review bởi ít nhất 1 thành viên khác.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Unit test coverage ≥ 80% cho business logic.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Acceptance Criteria đã pass toàn bộ (manual hoặc automated).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Không có bug P1/P2 mở tại thời điểm demo.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UI đã được kiểm tra trên Chrome, Safari, Firefox (responsive).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Tài liệu kỹ thuật (API doc, flow) được cập nhật nếu có thay đổi.</w:t>
            </w:r>
          </w:p>
        </w:tc>
      </w:tr>
      <w:tr>
        <w:tc>
          <w:tcPr>
            <w:tcW w:type="dxa" w:w="567"/>
            <w:shd w:val="clear" w:color="auto" w:fill="27AE6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9921"/>
            <w:shd w:val="clear" w:color="auto" w:fill="F9F9F9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PO/BA xác nhận nghiệm thu feature trước khi chuyển sang Done.</w:t>
            </w:r>
          </w:p>
        </w:tc>
      </w:tr>
    </w:tbl>
    <w:p/>
    <w:p>
      <w:pPr>
        <w:spacing w:before="240" w:after="80"/>
        <w:jc w:val="center"/>
      </w:pPr>
      <w:r>
        <w:rPr>
          <w:rFonts w:ascii="Times New Roman" w:hAnsi="Times New Roman"/>
          <w:b w:val="0"/>
          <w:color w:val="888888"/>
          <w:sz w:val="18"/>
        </w:rPr>
        <w:t>* Tài liệu này được tạo tự động bởi FPT BA/PO AI Platform. Phiên bản 1.0 — 25/06/2026.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